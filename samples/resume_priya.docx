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priya.sharma@example.org</w:t>
      </w:r>
    </w:p>
    <w:p>
      <w:r>
        <w:t>+91 9123456780</w:t>
      </w:r>
    </w:p>
    <w:p>
      <w:r>
        <w:t>GitHub: https://github.com/priyasharma</w:t>
      </w:r>
    </w:p>
    <w:p>
      <w:r>
        <w:t>SKILLS</w:t>
      </w:r>
    </w:p>
    <w:p>
      <w:r>
        <w:t>Python, Pandas, NumPy, SQL, Power BI, Data Analysis</w:t>
      </w:r>
    </w:p>
    <w:p>
      <w:r>
        <w:t>EDUCATION</w:t>
      </w:r>
    </w:p>
    <w:p>
      <w:r>
        <w:t>B.E. - XYZ Institute of Technology</w:t>
      </w:r>
    </w:p>
    <w:p>
      <w:r>
        <w:t>WORK EXPERIENCE</w:t>
      </w:r>
    </w:p>
    <w:p>
      <w:r>
        <w:t>Data Analyst Intern - Sample Analytics</w:t>
      </w:r>
    </w:p>
    <w:p>
      <w:r>
        <w:t>Prepared reports and cleaned datasets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